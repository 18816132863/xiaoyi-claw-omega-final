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周报</w:t>
      </w:r>
    </w:p>
    <w:p/>
    <w:p>
      <w:r>
        <w:rPr>
          <w:b/>
        </w:rPr>
        <w:t xml:space="preserve">报告人: </w:t>
      </w:r>
      <w:r>
        <w:t>张三</w:t>
        <w:br/>
      </w:r>
      <w:r>
        <w:rPr>
          <w:b/>
        </w:rPr>
        <w:t xml:space="preserve">部门: </w:t>
      </w:r>
      <w:r>
        <w:t>技术部</w:t>
        <w:br/>
      </w:r>
      <w:r>
        <w:rPr>
          <w:b/>
        </w:rPr>
        <w:t xml:space="preserve">时间: </w:t>
      </w:r>
      <w:r>
        <w:t>2026年4月15日 - 2026年4月19日</w:t>
      </w:r>
    </w:p>
    <w:p>
      <w:pPr>
        <w:pStyle w:val="Heading1"/>
      </w:pPr>
      <w:r>
        <w:t>本周工作完成情况</w:t>
      </w:r>
    </w:p>
    <w:p>
      <w:pPr>
        <w:pStyle w:val="Heading2"/>
      </w:pPr>
      <w:r>
        <w:t>1. 技能升级系统开发</w:t>
      </w:r>
    </w:p>
    <w:p>
      <w:pPr>
        <w:pStyle w:val="ListBullet"/>
      </w:pPr>
      <w:r>
        <w:t>• 完成了11个核心技能的商业级别升级</w:t>
      </w:r>
    </w:p>
    <w:p>
      <w:pPr>
        <w:pStyle w:val="ListBullet"/>
      </w:pPr>
      <w:r>
        <w:t>• 实现了统一的升级框架和机制</w:t>
      </w:r>
    </w:p>
    <w:p>
      <w:pPr>
        <w:pStyle w:val="ListBullet"/>
      </w:pPr>
      <w:r>
        <w:t>• 创建了批量升级脚本</w:t>
      </w:r>
    </w:p>
    <w:p>
      <w:pPr>
        <w:pStyle w:val="ListBullet"/>
      </w:pPr>
      <w:r>
        <w:t>• 所有技能通过测试验证</w:t>
      </w:r>
    </w:p>
    <w:p>
      <w:pPr>
        <w:pStyle w:val="Heading2"/>
      </w:pPr>
      <w:r>
        <w:t>2. 架构优化</w:t>
      </w:r>
    </w:p>
    <w:p>
      <w:pPr>
        <w:pStyle w:val="ListBullet"/>
      </w:pPr>
      <w:r>
        <w:t>• 建立了六层架构体系</w:t>
      </w:r>
    </w:p>
    <w:p>
      <w:pPr>
        <w:pStyle w:val="ListBullet"/>
      </w:pPr>
      <w:r>
        <w:t>• 完善了层间依赖规则</w:t>
      </w:r>
    </w:p>
    <w:p>
      <w:pPr>
        <w:pStyle w:val="ListBullet"/>
      </w:pPr>
      <w:r>
        <w:t>• 创建了质量门禁系统</w:t>
      </w:r>
    </w:p>
    <w:p>
      <w:pPr>
        <w:pStyle w:val="ListBullet"/>
      </w:pPr>
      <w:r>
        <w:t>• 实现了审计日志记录</w:t>
      </w:r>
    </w:p>
    <w:p>
      <w:pPr>
        <w:pStyle w:val="Heading1"/>
      </w:pPr>
      <w:r>
        <w:t>下周工作计划</w:t>
      </w:r>
    </w:p>
    <w:p>
      <w:pPr>
        <w:pStyle w:val="Heading2"/>
      </w:pPr>
      <w:r>
        <w:t>1. 功能增强</w:t>
      </w:r>
    </w:p>
    <w:p>
      <w:pPr>
        <w:pStyle w:val="ListBullet"/>
      </w:pPr>
      <w:r>
        <w:t>• 集成主流API（绘图、音乐、视频）</w:t>
      </w:r>
    </w:p>
    <w:p>
      <w:pPr>
        <w:pStyle w:val="ListBullet"/>
      </w:pPr>
      <w:r>
        <w:t>• 添加更多模板和场景</w:t>
      </w:r>
    </w:p>
    <w:p>
      <w:pPr>
        <w:pStyle w:val="ListBullet"/>
      </w:pPr>
      <w:r>
        <w:t>• 优化用户体验</w:t>
      </w:r>
    </w:p>
    <w:p>
      <w:pPr>
        <w:pStyle w:val="Heading1"/>
      </w:pPr>
      <w:r>
        <w:t>问题与建议</w:t>
      </w:r>
    </w:p>
    <w:p>
      <w:pPr>
        <w:pStyle w:val="Heading2"/>
      </w:pPr>
      <w:r>
        <w:t>存在问题</w:t>
      </w:r>
    </w:p>
    <w:p>
      <w:pPr>
        <w:pStyle w:val="ListBullet"/>
      </w:pPr>
      <w:r>
        <w:t>• 部分技能需要进一步优化</w:t>
      </w:r>
    </w:p>
    <w:p>
      <w:pPr>
        <w:pStyle w:val="ListBullet"/>
      </w:pPr>
      <w:r>
        <w:t>• API集成需要完善</w:t>
      </w:r>
    </w:p>
    <w:p>
      <w:pPr>
        <w:pStyle w:val="Heading2"/>
      </w:pPr>
      <w:r>
        <w:t>改进建议</w:t>
      </w:r>
    </w:p>
    <w:p>
      <w:pPr>
        <w:pStyle w:val="ListBullet"/>
      </w:pPr>
      <w:r>
        <w:t>• 加强测试覆盖</w:t>
      </w:r>
    </w:p>
    <w:p>
      <w:pPr>
        <w:pStyle w:val="ListBullet"/>
      </w:pPr>
      <w:r>
        <w:t>• 完善文档说明</w:t>
      </w:r>
    </w:p>
    <w:p>
      <w:pPr>
        <w:pStyle w:val="ListBullet"/>
      </w:pPr>
      <w:r>
        <w:t>• 优化用户引导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