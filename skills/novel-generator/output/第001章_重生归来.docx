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第1章 重生归来</w:t>
      </w:r>
    </w:p>
    <w:p>
      <w:pPr>
        <w:jc w:val="center"/>
      </w:pPr>
      <w:r>
        <w:t>2026年4月18日 晴</w:t>
      </w:r>
    </w:p>
    <w:p/>
    <w:p>
      <w:r>
        <w:t>林峰睁开眼睛，发现自己躺在熟悉的出租屋里。墙上贴着泛黄的海报，桌上堆满了泡面盒和可乐瓶。</w:t>
      </w:r>
    </w:p>
    <w:p>
      <w:r>
        <w:t>"我...重生了？"</w:t>
      </w:r>
    </w:p>
    <w:p>
      <w:r>
        <w:t>林峰难以置信地看着自己的双手，年轻、有力，没有那道车祸留下的伤疤。他猛地坐起身，看向床头的日历——2016年4月18日。</w:t>
      </w:r>
    </w:p>
    <w:p>
      <w:r>
        <w:t>十年前。</w:t>
      </w:r>
    </w:p>
    <w:p>
      <w:r>
        <w:t>那个改变他命运的日子。</w:t>
      </w:r>
    </w:p>
    <w:p>
      <w:r>
        <w:t>林峰深吸一口气，脑海中浮现出前世的记忆：创业失败、负债累累、众叛亲离，最后在一场车祸中结束了自己短暂的一生。</w:t>
      </w:r>
    </w:p>
    <w:p>
      <w:r>
        <w:t>"这一次，我绝不会重蹈覆辙。"</w:t>
      </w:r>
    </w:p>
    <w:p>
      <w:r>
        <w:t>林峰握紧拳头，眼中闪过一丝坚定。他拥有未来十年的记忆，知道哪些行业会崛起，哪些股票会暴涨，哪些机会稍纵即逝。</w:t>
      </w:r>
    </w:p>
    <w:p>
      <w:r>
        <w:t>这一次，他要站在巅峰，俯瞰众生。</w:t>
      </w:r>
    </w:p>
    <w:p>
      <w:r>
        <w:t>手机突然响起，是母亲打来的电话。</w:t>
      </w:r>
    </w:p>
    <w:p>
      <w:r>
        <w:t>"小峰啊，你爸的手术费还差十万，你那边能想办法吗？"</w:t>
      </w:r>
    </w:p>
    <w:p>
      <w:r>
        <w:t>林峰心中一痛。前世，正是因为拿不出这笔钱，父亲的病情一拖再拖，最终...</w:t>
      </w:r>
    </w:p>
    <w:p>
      <w:r>
        <w:t>"妈，别担心，钱的事我来想办法。"</w:t>
      </w:r>
    </w:p>
    <w:p>
      <w:r>
        <w:t>挂断电话，林峰看向窗外。阳光正好，微风不燥。</w:t>
      </w:r>
    </w:p>
    <w:p>
      <w:r>
        <w:t>新的生活，开始了。</w:t>
      </w:r>
    </w:p>
    <w:p/>
    <w:p>
      <w:r>
        <w:rPr>
          <w:b/>
        </w:rPr>
        <w:t xml:space="preserve">字数: </w:t>
      </w:r>
      <w:r>
        <w:t>312字</w:t>
        <w:br/>
      </w:r>
      <w:r>
        <w:rPr>
          <w:b/>
        </w:rPr>
        <w:t xml:space="preserve">爽点: </w:t>
      </w:r>
      <w:r>
        <w:t>重生、金手指、逆袭</w:t>
        <w:br/>
      </w:r>
      <w:r>
        <w:rPr>
          <w:b/>
        </w:rPr>
        <w:t xml:space="preserve">下章预告: </w:t>
      </w:r>
      <w:r>
        <w:t>林峰如何快速赚到第一桶金？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